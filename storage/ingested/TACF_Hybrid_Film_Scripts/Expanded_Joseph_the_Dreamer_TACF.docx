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Joseph the Dreamer</w:t>
        <w:br/>
      </w:r>
      <w:r>
        <w:rPr>
          <w:sz w:val="36"/>
        </w:rPr>
        <w:br/>
        <w:t>Written by Finesse Jones</w:t>
        <w:br/>
      </w:r>
      <w:r>
        <w:rPr>
          <w:i/>
          <w:sz w:val="32"/>
        </w:rPr>
        <w:t>TACF Hybrid 3D Studio</w:t>
      </w:r>
    </w:p>
    <w:p>
      <w:r>
        <w:br w:type="page"/>
      </w:r>
    </w:p>
    <w:p>
      <w:pPr>
        <w:pStyle w:val="Heading1"/>
      </w:pPr>
      <w:r>
        <w:t>Logline</w:t>
      </w:r>
    </w:p>
    <w:p>
      <w:r>
        <w:t>From betrayal to divine elevation, Joseph's journey from pit to palace reveals how faith, vision, and forgiveness can change a nation.</w:t>
      </w:r>
    </w:p>
    <w:p>
      <w:r>
        <w:br w:type="page"/>
      </w:r>
    </w:p>
    <w:p>
      <w:pPr>
        <w:pStyle w:val="Heading1"/>
      </w:pPr>
      <w:r>
        <w:t>ACT I – The Dream &amp; Betrayal</w:t>
      </w:r>
    </w:p>
    <w:p>
      <w:r>
        <w:t>Scene 1 – The Dream: Stars bow. Joseph smiles with awe. Brothers glare.</w:t>
      </w:r>
    </w:p>
    <w:p>
      <w:r>
        <w:t>Scene 2 – The Pit: A struggle. Joseph screams. Judah turns his back.</w:t>
      </w:r>
    </w:p>
    <w:p>
      <w:r>
        <w:t>Scene 3 – Caravan Ride: Joseph watches his home fade behind him.</w:t>
      </w:r>
    </w:p>
    <w:p>
      <w:r>
        <w:br w:type="page"/>
      </w:r>
    </w:p>
    <w:p>
      <w:pPr>
        <w:pStyle w:val="Heading1"/>
      </w:pPr>
      <w:r>
        <w:t>ACT II – Tests &amp; Trials</w:t>
      </w:r>
    </w:p>
    <w:p>
      <w:r>
        <w:t>Scene 4 – Potiphar’s House: Joseph earns favor. Then scandal strikes.</w:t>
      </w:r>
    </w:p>
    <w:p>
      <w:r>
        <w:t>Scene 5 – Prison: Cold walls, forgotten dreams. Yet he helps others.</w:t>
      </w:r>
    </w:p>
    <w:p>
      <w:r>
        <w:t>Scene 6 – Pharaoh’s Court: Cleaned up, he boldly interprets the dreams.</w:t>
      </w:r>
    </w:p>
    <w:p>
      <w:r>
        <w:br w:type="page"/>
      </w:r>
    </w:p>
    <w:p>
      <w:pPr>
        <w:pStyle w:val="Heading1"/>
      </w:pPr>
      <w:r>
        <w:t>ACT III – Glory &amp; Forgiveness</w:t>
      </w:r>
    </w:p>
    <w:p>
      <w:r>
        <w:t>Scene 7 – Brothers’ Return: Joseph tests them, heart torn.</w:t>
      </w:r>
    </w:p>
    <w:p>
      <w:r>
        <w:t>Scene 8 – Reveal: 'I am Joseph!' Tears and hugs.</w:t>
      </w:r>
    </w:p>
    <w:p>
      <w:r>
        <w:t>Final Scene – Message: Joseph looks over Egypt: 'God meant it for good.'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